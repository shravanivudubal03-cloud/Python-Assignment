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MINI PROJECT REPORT</w:t>
      </w:r>
    </w:p>
    <w:p>
      <w:pPr>
        <w:jc w:val="center"/>
      </w:pPr>
      <w:r>
        <w:rPr>
          <w:rFonts w:ascii="Arial" w:hAnsi="Arial"/>
          <w:b/>
          <w:sz w:val="28"/>
        </w:rPr>
        <w:t>ON</w:t>
      </w:r>
    </w:p>
    <w:p>
      <w:pPr>
        <w:jc w:val="center"/>
      </w:pPr>
      <w:r>
        <w:rPr>
          <w:rFonts w:ascii="Arial" w:hAnsi="Arial"/>
          <w:b/>
          <w:sz w:val="36"/>
        </w:rPr>
        <w:t>STUDENT RECORD MANAGEMENT SYSTEM</w:t>
      </w:r>
    </w:p>
    <w:p>
      <w:r>
        <w:br/>
      </w:r>
    </w:p>
    <w:p>
      <w:pPr>
        <w:jc w:val="center"/>
      </w:pPr>
      <w:r>
        <w:rPr>
          <w:rFonts w:ascii="Arial" w:hAnsi="Arial"/>
          <w:b w:val="0"/>
          <w:sz w:val="26"/>
        </w:rPr>
        <w:t>A Console-Based Application Using Python</w:t>
      </w:r>
    </w:p>
    <w:p>
      <w:r>
        <w:br/>
        <w:br/>
      </w:r>
    </w:p>
    <w:p>
      <w:pPr>
        <w:jc w:val="center"/>
      </w:pPr>
      <w:r>
        <w:rPr>
          <w:rFonts w:ascii="Arial" w:hAnsi="Arial"/>
          <w:b/>
          <w:sz w:val="26"/>
        </w:rPr>
        <w:t>Submitted By</w:t>
      </w:r>
    </w:p>
    <w:p>
      <w:pPr>
        <w:jc w:val="center"/>
      </w:pPr>
      <w:r>
        <w:rPr>
          <w:rFonts w:ascii="Arial" w:hAnsi="Arial"/>
          <w:b w:val="0"/>
          <w:sz w:val="26"/>
        </w:rPr>
        <w:t>Shravani Dubal</w:t>
      </w:r>
    </w:p>
    <w:p>
      <w:pPr>
        <w:jc w:val="center"/>
      </w:pPr>
      <w:r>
        <w:rPr>
          <w:rFonts w:ascii="Arial" w:hAnsi="Arial"/>
          <w:b w:val="0"/>
          <w:sz w:val="26"/>
        </w:rPr>
        <w:t>Course: MCA</w:t>
      </w:r>
    </w:p>
    <w:p>
      <w:pPr>
        <w:jc w:val="center"/>
      </w:pPr>
      <w:r>
        <w:rPr>
          <w:rFonts w:ascii="Arial" w:hAnsi="Arial"/>
          <w:b w:val="0"/>
          <w:sz w:val="26"/>
        </w:rPr>
        <w:t>Subject: Python Programming</w:t>
      </w:r>
    </w:p>
    <w:p>
      <w:pPr>
        <w:jc w:val="center"/>
      </w:pPr>
      <w:r>
        <w:rPr>
          <w:rFonts w:ascii="Arial" w:hAnsi="Arial"/>
          <w:b w:val="0"/>
          <w:sz w:val="26"/>
        </w:rPr>
        <w:t>Academic Year: 2026</w:t>
      </w:r>
    </w:p>
    <w:p>
      <w:r>
        <w:br w:type="page"/>
      </w:r>
    </w:p>
    <w:p>
      <w:pPr>
        <w:pStyle w:val="Heading1"/>
      </w:pPr>
      <w:r>
        <w:t>CERTIFICATE</w:t>
      </w:r>
    </w:p>
    <w:p>
      <w:r>
        <w:t>This is to certify that the mini project titled “Student Record Management System” has been prepared as part of the Python Programming assignment. The project demonstrates the practical implementation of Python programming concepts including data types, conditional statements, loops, functions, exception handling, and file input/output.</w:t>
      </w:r>
    </w:p>
    <w:p>
      <w:r>
        <w:br/>
      </w:r>
    </w:p>
    <w:p>
      <w:r>
        <w:t>Student Name: Shravani Dubal</w:t>
      </w:r>
    </w:p>
    <w:p>
      <w:r>
        <w:t>Course: MCA</w:t>
      </w:r>
    </w:p>
    <w:p>
      <w:r>
        <w:t>Subject: Python Programming</w:t>
      </w:r>
    </w:p>
    <w:p>
      <w:r>
        <w:br/>
        <w:br/>
      </w:r>
    </w:p>
    <w:p>
      <w:r>
        <w:t>Teacher’s Signature: ____________________</w:t>
      </w:r>
    </w:p>
    <w:p>
      <w:r>
        <w:t>Date: ____________________</w:t>
      </w:r>
    </w:p>
    <w:p>
      <w:r>
        <w:br w:type="page"/>
      </w:r>
    </w:p>
    <w:p>
      <w:pPr>
        <w:pStyle w:val="Heading1"/>
      </w:pPr>
      <w:r>
        <w:t>DECLARATION</w:t>
      </w:r>
    </w:p>
    <w:p>
      <w:r>
        <w:t>I hereby declare that this project report titled “Student Record Management System” has been prepared for academic purposes. I have studied the program structure, tested the application, and understood the Python concepts used in the project.</w:t>
      </w:r>
    </w:p>
    <w:p>
      <w:r>
        <w:br/>
      </w:r>
    </w:p>
    <w:p>
      <w:r>
        <w:t>Name: Shravani Dubal</w:t>
      </w:r>
    </w:p>
    <w:p>
      <w:r>
        <w:t>Signature: ____________________</w:t>
      </w:r>
    </w:p>
    <w:p>
      <w:r>
        <w:br w:type="page"/>
      </w:r>
    </w:p>
    <w:p>
      <w:pPr>
        <w:pStyle w:val="Heading1"/>
      </w:pPr>
      <w:r>
        <w:t>ACKNOWLEDGEMENT</w:t>
      </w:r>
    </w:p>
    <w:p>
      <w:r>
        <w:t>I would like to express my sincere gratitude to my teacher for providing me with the opportunity to work on this mini project. This project helped me understand how basic Python concepts can be combined to create a practical console-based application. I am also thankful to my classmates, friends, and family for their support and guidance.</w:t>
      </w:r>
    </w:p>
    <w:p>
      <w:r>
        <w:br w:type="page"/>
      </w:r>
    </w:p>
    <w:p>
      <w:pPr>
        <w:pStyle w:val="Heading1"/>
      </w:pPr>
      <w:r>
        <w:t>INDEX</w:t>
      </w:r>
    </w:p>
    <w:p>
      <w:r>
        <w:t>1. Introduction</w:t>
      </w:r>
    </w:p>
    <w:p>
      <w:r>
        <w:t>2. Project Objectives</w:t>
      </w:r>
    </w:p>
    <w:p>
      <w:r>
        <w:t>3. Problem Statement</w:t>
      </w:r>
    </w:p>
    <w:p>
      <w:r>
        <w:t>4. Scope of the Project</w:t>
      </w:r>
    </w:p>
    <w:p>
      <w:r>
        <w:t>5. Features</w:t>
      </w:r>
    </w:p>
    <w:p>
      <w:r>
        <w:t>6. Technologies and Concepts Used</w:t>
      </w:r>
    </w:p>
    <w:p>
      <w:r>
        <w:t>7. System Requirements</w:t>
      </w:r>
    </w:p>
    <w:p>
      <w:r>
        <w:t>8. Project Structure</w:t>
      </w:r>
    </w:p>
    <w:p>
      <w:r>
        <w:t>9. System Design and Flow</w:t>
      </w:r>
    </w:p>
    <w:p>
      <w:r>
        <w:t>10. Source Code</w:t>
      </w:r>
    </w:p>
    <w:p>
      <w:r>
        <w:t>11. Explanation of Important Functions</w:t>
      </w:r>
    </w:p>
    <w:p>
      <w:r>
        <w:t>12. Sample Input and Output</w:t>
      </w:r>
    </w:p>
    <w:p>
      <w:r>
        <w:t>13. Testing</w:t>
      </w:r>
    </w:p>
    <w:p>
      <w:r>
        <w:t>14. Advantages</w:t>
      </w:r>
    </w:p>
    <w:p>
      <w:r>
        <w:t>15. Limitations</w:t>
      </w:r>
    </w:p>
    <w:p>
      <w:r>
        <w:t>16. Future Enhancements</w:t>
      </w:r>
    </w:p>
    <w:p>
      <w:r>
        <w:t>17. Conclusion</w:t>
      </w:r>
    </w:p>
    <w:p>
      <w:r>
        <w:t>18. References</w:t>
      </w:r>
    </w:p>
    <w:p>
      <w:r>
        <w:br w:type="page"/>
      </w:r>
    </w:p>
    <w:p>
      <w:pPr>
        <w:pStyle w:val="Heading1"/>
      </w:pPr>
      <w:r>
        <w:t>1. INTRODUCTION</w:t>
      </w:r>
    </w:p>
    <w:p>
      <w:r>
        <w:t>The Student Record Management System is a console-based application developed using Python. It is designed to manage basic student information in a simple and organized manner. The application allows the user to add, view, search, update, and delete student records. The information is stored in a JSON file so that the records remain available even after the application is closed.</w:t>
      </w:r>
    </w:p>
    <w:p>
      <w:r>
        <w:t>The project uses a menu-driven interface. The user selects an operation from the menu, and the program calls the appropriate function. This structure makes the application easy to understand, maintain, and expand.</w:t>
      </w:r>
    </w:p>
    <w:p>
      <w:pPr>
        <w:pStyle w:val="Heading1"/>
      </w:pPr>
      <w:r>
        <w:t>2. PROJECT OBJECTIVES</w:t>
      </w:r>
    </w:p>
    <w:p>
      <w:pPr>
        <w:pStyle w:val="ListBullet"/>
      </w:pPr>
      <w:r>
        <w:t>To develop a working console-based record-management application.</w:t>
      </w:r>
    </w:p>
    <w:p>
      <w:pPr>
        <w:pStyle w:val="ListBullet"/>
      </w:pPr>
      <w:r>
        <w:t>To apply Python data types and data structures in a practical project.</w:t>
      </w:r>
    </w:p>
    <w:p>
      <w:pPr>
        <w:pStyle w:val="ListBullet"/>
      </w:pPr>
      <w:r>
        <w:t>To use conditional statements and loops for controlling program flow.</w:t>
      </w:r>
    </w:p>
    <w:p>
      <w:pPr>
        <w:pStyle w:val="ListBullet"/>
      </w:pPr>
      <w:r>
        <w:t>To divide the application into reusable functions.</w:t>
      </w:r>
    </w:p>
    <w:p>
      <w:pPr>
        <w:pStyle w:val="ListBullet"/>
      </w:pPr>
      <w:r>
        <w:t>To implement exception handling for invalid inputs and file-related errors.</w:t>
      </w:r>
    </w:p>
    <w:p>
      <w:pPr>
        <w:pStyle w:val="ListBullet"/>
      </w:pPr>
      <w:r>
        <w:t>To store and retrieve records using file handling.</w:t>
      </w:r>
    </w:p>
    <w:p>
      <w:pPr>
        <w:pStyle w:val="ListBullet"/>
      </w:pPr>
      <w:r>
        <w:t>To understand the basic structure of a real-world management system.</w:t>
      </w:r>
    </w:p>
    <w:p>
      <w:pPr>
        <w:pStyle w:val="Heading1"/>
      </w:pPr>
      <w:r>
        <w:t>3. PROBLEM STATEMENT</w:t>
      </w:r>
    </w:p>
    <w:p>
      <w:r>
        <w:t>Maintaining student information manually can be time-consuming and may lead to errors. A simple digital system is required to store student details and perform common operations such as adding, searching, updating, viewing, and deleting records. This project solves the problem by providing a user-friendly console application with permanent file storage.</w:t>
      </w:r>
    </w:p>
    <w:p>
      <w:pPr>
        <w:pStyle w:val="Heading1"/>
      </w:pPr>
      <w:r>
        <w:t>4. SCOPE OF THE PROJECT</w:t>
      </w:r>
    </w:p>
    <w:p>
      <w:r>
        <w:t>The project is intended for basic student record management. It can be used for practice, small academic activities, or as a foundation for a larger student management system. The application currently stores student ID, name, age, course, and email.</w:t>
      </w:r>
    </w:p>
    <w:p>
      <w:pPr>
        <w:pStyle w:val="Heading1"/>
      </w:pPr>
      <w:r>
        <w:t>5. FEATURES</w:t>
      </w:r>
    </w:p>
    <w:tbl>
      <w:tblPr>
        <w:tblStyle w:val="TableGrid"/>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Add Record</w:t>
            </w:r>
          </w:p>
        </w:tc>
        <w:tc>
          <w:tcPr>
            <w:tcW w:type="dxa" w:w="4968"/>
          </w:tcPr>
          <w:p>
            <w:r>
              <w:t>Adds a new student after accepting student details.</w:t>
            </w:r>
          </w:p>
        </w:tc>
      </w:tr>
      <w:tr>
        <w:tc>
          <w:tcPr>
            <w:tcW w:type="dxa" w:w="4968"/>
          </w:tcPr>
          <w:p>
            <w:r>
              <w:t>View Records</w:t>
            </w:r>
          </w:p>
        </w:tc>
        <w:tc>
          <w:tcPr>
            <w:tcW w:type="dxa" w:w="4968"/>
          </w:tcPr>
          <w:p>
            <w:r>
              <w:t>Displays all available student records.</w:t>
            </w:r>
          </w:p>
        </w:tc>
      </w:tr>
      <w:tr>
        <w:tc>
          <w:tcPr>
            <w:tcW w:type="dxa" w:w="4968"/>
          </w:tcPr>
          <w:p>
            <w:r>
              <w:t>Search Record</w:t>
            </w:r>
          </w:p>
        </w:tc>
        <w:tc>
          <w:tcPr>
            <w:tcW w:type="dxa" w:w="4968"/>
          </w:tcPr>
          <w:p>
            <w:r>
              <w:t>Searches for a student using the student ID.</w:t>
            </w:r>
          </w:p>
        </w:tc>
      </w:tr>
      <w:tr>
        <w:tc>
          <w:tcPr>
            <w:tcW w:type="dxa" w:w="4968"/>
          </w:tcPr>
          <w:p>
            <w:r>
              <w:t>Update Record</w:t>
            </w:r>
          </w:p>
        </w:tc>
        <w:tc>
          <w:tcPr>
            <w:tcW w:type="dxa" w:w="4968"/>
          </w:tcPr>
          <w:p>
            <w:r>
              <w:t>Updates the name, age, course, or email of a student.</w:t>
            </w:r>
          </w:p>
        </w:tc>
      </w:tr>
      <w:tr>
        <w:tc>
          <w:tcPr>
            <w:tcW w:type="dxa" w:w="4968"/>
          </w:tcPr>
          <w:p>
            <w:r>
              <w:t>Delete Record</w:t>
            </w:r>
          </w:p>
        </w:tc>
        <w:tc>
          <w:tcPr>
            <w:tcW w:type="dxa" w:w="4968"/>
          </w:tcPr>
          <w:p>
            <w:r>
              <w:t>Deletes a selected record after confirmation.</w:t>
            </w:r>
          </w:p>
        </w:tc>
      </w:tr>
      <w:tr>
        <w:tc>
          <w:tcPr>
            <w:tcW w:type="dxa" w:w="4968"/>
          </w:tcPr>
          <w:p>
            <w:r>
              <w:t>File Storage</w:t>
            </w:r>
          </w:p>
        </w:tc>
        <w:tc>
          <w:tcPr>
            <w:tcW w:type="dxa" w:w="4968"/>
          </w:tcPr>
          <w:p>
            <w:r>
              <w:t>Stores data in a JSON file.</w:t>
            </w:r>
          </w:p>
        </w:tc>
      </w:tr>
      <w:tr>
        <w:tc>
          <w:tcPr>
            <w:tcW w:type="dxa" w:w="4968"/>
          </w:tcPr>
          <w:p>
            <w:r>
              <w:t>Exception Handling</w:t>
            </w:r>
          </w:p>
        </w:tc>
        <w:tc>
          <w:tcPr>
            <w:tcW w:type="dxa" w:w="4968"/>
          </w:tcPr>
          <w:p>
            <w:r>
              <w:t>Handles invalid numeric inputs and file errors.</w:t>
            </w:r>
          </w:p>
        </w:tc>
      </w:tr>
      <w:tr>
        <w:tc>
          <w:tcPr>
            <w:tcW w:type="dxa" w:w="4968"/>
          </w:tcPr>
          <w:p>
            <w:r>
              <w:t>Menu-Driven Interface</w:t>
            </w:r>
          </w:p>
        </w:tc>
        <w:tc>
          <w:tcPr>
            <w:tcW w:type="dxa" w:w="4968"/>
          </w:tcPr>
          <w:p>
            <w:r>
              <w:t>Allows users to select operations from a menu.</w:t>
            </w:r>
          </w:p>
        </w:tc>
      </w:tr>
    </w:tbl>
    <w:p>
      <w:pPr>
        <w:pStyle w:val="Heading1"/>
      </w:pPr>
      <w:r>
        <w:t>6. TECHNOLOGIES AND CONCEPTS USED</w:t>
      </w:r>
    </w:p>
    <w:p>
      <w:pPr>
        <w:pStyle w:val="ListBullet"/>
      </w:pPr>
      <w:r>
        <w:t>Programming Language: Python 3</w:t>
      </w:r>
    </w:p>
    <w:p>
      <w:pPr>
        <w:pStyle w:val="ListBullet"/>
      </w:pPr>
      <w:r>
        <w:t>Storage Format: JSON</w:t>
      </w:r>
    </w:p>
    <w:p>
      <w:pPr>
        <w:pStyle w:val="ListBullet"/>
      </w:pPr>
      <w:r>
        <w:t>Editor: Visual Studio Code, IDLE, or PyCharm</w:t>
      </w:r>
    </w:p>
    <w:p>
      <w:pPr>
        <w:pStyle w:val="ListBullet"/>
      </w:pPr>
      <w:r>
        <w:t>Version Control: GitHub</w:t>
      </w:r>
    </w:p>
    <w:p>
      <w:pPr>
        <w:pStyle w:val="ListBullet"/>
      </w:pPr>
      <w:r>
        <w:t>Data Types: Strings, integers, lists, dictionaries, and Boolean values</w:t>
      </w:r>
    </w:p>
    <w:p>
      <w:pPr>
        <w:pStyle w:val="ListBullet"/>
      </w:pPr>
      <w:r>
        <w:t>Control Statements: if, elif, else, and while loop</w:t>
      </w:r>
    </w:p>
    <w:p>
      <w:pPr>
        <w:pStyle w:val="ListBullet"/>
      </w:pPr>
      <w:r>
        <w:t>Functions: Separate functions for each operation</w:t>
      </w:r>
    </w:p>
    <w:p>
      <w:pPr>
        <w:pStyle w:val="ListBullet"/>
      </w:pPr>
      <w:r>
        <w:t>Exception Handling: try and except blocks</w:t>
      </w:r>
    </w:p>
    <w:p>
      <w:pPr>
        <w:pStyle w:val="ListBullet"/>
      </w:pPr>
      <w:r>
        <w:t>File I/O: Reading and writing JSON files</w:t>
      </w:r>
    </w:p>
    <w:p>
      <w:pPr>
        <w:pStyle w:val="Heading1"/>
      </w:pPr>
      <w:r>
        <w:t>7. SYSTEM REQUIREMENTS</w:t>
      </w:r>
    </w:p>
    <w:p>
      <w:r>
        <w:t>Hardware Requirements:</w:t>
      </w:r>
    </w:p>
    <w:p>
      <w:pPr>
        <w:pStyle w:val="ListBullet"/>
      </w:pPr>
      <w:r>
        <w:t>Computer or laptop</w:t>
      </w:r>
    </w:p>
    <w:p>
      <w:pPr>
        <w:pStyle w:val="ListBullet"/>
      </w:pPr>
      <w:r>
        <w:t>Minimum 2 GB RAM</w:t>
      </w:r>
    </w:p>
    <w:p>
      <w:pPr>
        <w:pStyle w:val="ListBullet"/>
      </w:pPr>
      <w:r>
        <w:t>Basic keyboard and display</w:t>
      </w:r>
    </w:p>
    <w:p>
      <w:r>
        <w:t>Software Requirements:</w:t>
      </w:r>
    </w:p>
    <w:p>
      <w:pPr>
        <w:pStyle w:val="ListBullet"/>
      </w:pPr>
      <w:r>
        <w:t>Python 3.x</w:t>
      </w:r>
    </w:p>
    <w:p>
      <w:pPr>
        <w:pStyle w:val="ListBullet"/>
      </w:pPr>
      <w:r>
        <w:t>Text editor or IDE</w:t>
      </w:r>
    </w:p>
    <w:p>
      <w:pPr>
        <w:pStyle w:val="ListBullet"/>
      </w:pPr>
      <w:r>
        <w:t>Operating system such as Windows, Linux, or macOS</w:t>
      </w:r>
    </w:p>
    <w:p>
      <w:pPr>
        <w:pStyle w:val="Heading1"/>
      </w:pPr>
      <w:r>
        <w:t>8. PROJECT STRUCTURE</w:t>
      </w:r>
    </w:p>
    <w:p>
      <w:r>
        <w:t>The project can be organized in the following structure:</w:t>
      </w:r>
    </w:p>
    <w:p>
      <w:r>
        <w:t>Student-Record-Management/</w:t>
        <w:br/>
        <w:t>│</w:t>
        <w:br/>
        <w:t>├── main.py</w:t>
        <w:br/>
        <w:t>├── students.json</w:t>
        <w:br/>
        <w:t>├── README.md</w:t>
        <w:br/>
        <w:t>├── Assignment_Report.docx</w:t>
        <w:br/>
        <w:t>└── screenshots/</w:t>
      </w:r>
    </w:p>
    <w:p>
      <w:r>
        <w:t>The main.py file contains the Python program. The students.json file stores student records and is created automatically when data is saved.</w:t>
      </w:r>
    </w:p>
    <w:p>
      <w:pPr>
        <w:pStyle w:val="Heading1"/>
      </w:pPr>
      <w:r>
        <w:t>9. SYSTEM DESIGN AND FLOW</w:t>
      </w:r>
    </w:p>
    <w:p>
      <w:r>
        <w:t>Application flow:</w:t>
      </w:r>
    </w:p>
    <w:p>
      <w:pPr>
        <w:pStyle w:val="ListNumber"/>
      </w:pPr>
      <w:r>
        <w:t>Start the application.</w:t>
      </w:r>
    </w:p>
    <w:p>
      <w:pPr>
        <w:pStyle w:val="ListNumber"/>
      </w:pPr>
      <w:r>
        <w:t>Load existing records from the JSON file.</w:t>
      </w:r>
    </w:p>
    <w:p>
      <w:pPr>
        <w:pStyle w:val="ListNumber"/>
      </w:pPr>
      <w:r>
        <w:t>Display the main menu.</w:t>
      </w:r>
    </w:p>
    <w:p>
      <w:pPr>
        <w:pStyle w:val="ListNumber"/>
      </w:pPr>
      <w:r>
        <w:t>Accept the user’s choice.</w:t>
      </w:r>
    </w:p>
    <w:p>
      <w:pPr>
        <w:pStyle w:val="ListNumber"/>
      </w:pPr>
      <w:r>
        <w:t>Call the function related to the selected choice.</w:t>
      </w:r>
    </w:p>
    <w:p>
      <w:pPr>
        <w:pStyle w:val="ListNumber"/>
      </w:pPr>
      <w:r>
        <w:t>Save changes when records are added, updated, or deleted.</w:t>
      </w:r>
    </w:p>
    <w:p>
      <w:pPr>
        <w:pStyle w:val="ListNumber"/>
      </w:pPr>
      <w:r>
        <w:t>Return to the main menu.</w:t>
      </w:r>
    </w:p>
    <w:p>
      <w:pPr>
        <w:pStyle w:val="ListNumber"/>
      </w:pPr>
      <w:r>
        <w:t>Exit when the user selects option 6.</w:t>
      </w:r>
    </w:p>
    <w:p>
      <w:pPr>
        <w:pStyle w:val="Heading1"/>
      </w:pPr>
      <w:r>
        <w:t>10. SOURCE CODE</w:t>
      </w:r>
    </w:p>
    <w:p>
      <w:r>
        <w:t>The complete source code should be maintained in the main.py file. The following code implements the required operations and can be copied into a Python file for testing.</w:t>
      </w:r>
    </w:p>
    <w:p>
      <w:r>
        <w:rPr>
          <w:rFonts w:ascii="Courier New" w:hAnsi="Courier New" w:eastAsia="Courier New"/>
          <w:sz w:val="16"/>
        </w:rPr>
        <w:t>import json</w:t>
        <w:br/>
        <w:t>import os</w:t>
        <w:br/>
        <w:br/>
        <w:t>FILE_NAME = "students.json"</w:t>
        <w:br/>
        <w:br/>
        <w:br/>
        <w:t>def load_records():</w:t>
        <w:br/>
        <w:t xml:space="preserve">    if not os.path.exists(FILE_NAME):</w:t>
        <w:br/>
        <w:t xml:space="preserve">        return []</w:t>
        <w:br/>
        <w:br/>
        <w:t xml:space="preserve">    try:</w:t>
        <w:br/>
        <w:t xml:space="preserve">        with open(FILE_NAME, "r") as file:</w:t>
        <w:br/>
        <w:t xml:space="preserve">            records = json.load(file)</w:t>
        <w:br/>
        <w:br/>
        <w:t xml:space="preserve">        if isinstance(records, list):</w:t>
        <w:br/>
        <w:t xml:space="preserve">            return records</w:t>
        <w:br/>
        <w:br/>
        <w:t xml:space="preserve">        print("Invalid data format. Starting with empty records.")</w:t>
        <w:br/>
        <w:t xml:space="preserve">        return []</w:t>
        <w:br/>
        <w:br/>
        <w:t xml:space="preserve">    except json.JSONDecodeError:</w:t>
        <w:br/>
        <w:t xml:space="preserve">        print("Error: The data file is corrupted.")</w:t>
        <w:br/>
        <w:t xml:space="preserve">        return []</w:t>
        <w:br/>
        <w:br/>
        <w:t xml:space="preserve">    except OSError as error:</w:t>
        <w:br/>
        <w:t xml:space="preserve">        print(f"File reading error: {error}")</w:t>
        <w:br/>
        <w:t xml:space="preserve">        return []</w:t>
        <w:br/>
        <w:br/>
        <w:br/>
        <w:t>def save_records(records):</w:t>
        <w:br/>
        <w:t xml:space="preserve">    try:</w:t>
        <w:br/>
        <w:t xml:space="preserve">        with open(FILE_NAME, "w") as file:</w:t>
        <w:br/>
        <w:t xml:space="preserve">            json.dump(records, file, indent=4)</w:t>
        <w:br/>
        <w:br/>
        <w:t xml:space="preserve">        return True</w:t>
        <w:br/>
        <w:br/>
        <w:t xml:space="preserve">    except OSError as error:</w:t>
        <w:br/>
        <w:t xml:space="preserve">        print(f"File saving error: {error}")</w:t>
        <w:br/>
        <w:t xml:space="preserve">        return False</w:t>
        <w:br/>
        <w:br/>
        <w:br/>
        <w:t>def find_student(records, student_id):</w:t>
        <w:br/>
        <w:t xml:space="preserve">    for student in records:</w:t>
        <w:br/>
        <w:t xml:space="preserve">        if student["id"] == student_id:</w:t>
        <w:br/>
        <w:t xml:space="preserve">            return student</w:t>
        <w:br/>
        <w:br/>
        <w:t xml:space="preserve">    return None</w:t>
        <w:br/>
        <w:br/>
        <w:br/>
        <w:t>def add_record(records):</w:t>
        <w:br/>
        <w:t xml:space="preserve">    print("\n--- Add Student Record ---")</w:t>
        <w:br/>
        <w:br/>
        <w:t xml:space="preserve">    try:</w:t>
        <w:br/>
        <w:t xml:space="preserve">        student_id = int(input("Enter Student ID: "))</w:t>
        <w:br/>
        <w:br/>
        <w:t xml:space="preserve">        if student_id &lt;= 0:</w:t>
        <w:br/>
        <w:t xml:space="preserve">            print("Student ID must be positive.")</w:t>
        <w:br/>
        <w:t xml:space="preserve">            return</w:t>
        <w:br/>
        <w:br/>
        <w:t xml:space="preserve">        if find_student(records, student_id) is not None:</w:t>
        <w:br/>
        <w:t xml:space="preserve">            print("A student with this ID already exists.")</w:t>
        <w:br/>
        <w:t xml:space="preserve">            return</w:t>
        <w:br/>
        <w:br/>
        <w:t xml:space="preserve">        name = input("Enter Student Name: ").strip()</w:t>
        <w:br/>
        <w:t xml:space="preserve">        if not name:</w:t>
        <w:br/>
        <w:t xml:space="preserve">            print("Name cannot be empty.")</w:t>
        <w:br/>
        <w:t xml:space="preserve">            return</w:t>
        <w:br/>
        <w:br/>
        <w:t xml:space="preserve">        age = int(input("Enter Student Age: "))</w:t>
        <w:br/>
        <w:t xml:space="preserve">        if age &lt;= 0 or age &gt; 120:</w:t>
        <w:br/>
        <w:t xml:space="preserve">            print("Please enter a valid age.")</w:t>
        <w:br/>
        <w:t xml:space="preserve">            return</w:t>
        <w:br/>
        <w:br/>
        <w:t xml:space="preserve">        course = input("Enter Course: ").strip()</w:t>
        <w:br/>
        <w:t xml:space="preserve">        if not course:</w:t>
        <w:br/>
        <w:t xml:space="preserve">            print("Course cannot be empty.")</w:t>
        <w:br/>
        <w:t xml:space="preserve">            return</w:t>
        <w:br/>
        <w:br/>
        <w:t xml:space="preserve">        email = input("Enter Email: ").strip()</w:t>
        <w:br/>
        <w:t xml:space="preserve">        if not email:</w:t>
        <w:br/>
        <w:t xml:space="preserve">            print("Email cannot be empty.")</w:t>
        <w:br/>
        <w:t xml:space="preserve">            return</w:t>
        <w:br/>
        <w:br/>
        <w:t xml:space="preserve">        student = {</w:t>
        <w:br/>
        <w:t xml:space="preserve">            "id": student_id,</w:t>
        <w:br/>
        <w:t xml:space="preserve">            "name": name,</w:t>
        <w:br/>
        <w:t xml:space="preserve">            "age": age,</w:t>
        <w:br/>
        <w:t xml:space="preserve">            "course": course,</w:t>
        <w:br/>
        <w:t xml:space="preserve">            "email": email</w:t>
        <w:br/>
        <w:t xml:space="preserve">        }</w:t>
        <w:br/>
        <w:br/>
        <w:t xml:space="preserve">        records.append(student)</w:t>
        <w:br/>
        <w:br/>
        <w:t xml:space="preserve">        if save_records(records):</w:t>
        <w:br/>
        <w:t xml:space="preserve">            print("Student record added successfully.")</w:t>
        <w:br/>
        <w:br/>
        <w:t xml:space="preserve">    except ValueError:</w:t>
        <w:br/>
        <w:t xml:space="preserve">        print("Invalid input. Please enter the correct data type.")</w:t>
        <w:br/>
        <w:br/>
        <w:t xml:space="preserve">    except Exception as error:</w:t>
        <w:br/>
        <w:t xml:space="preserve">        print(f"Unexpected error: {error}")</w:t>
        <w:br/>
        <w:br/>
        <w:br/>
        <w:t>def view_records(records):</w:t>
        <w:br/>
        <w:t xml:space="preserve">    print("\n--- Student Records ---")</w:t>
        <w:br/>
        <w:br/>
        <w:t xml:space="preserve">    if not records:</w:t>
        <w:br/>
        <w:t xml:space="preserve">        print("No student records found.")</w:t>
        <w:br/>
        <w:t xml:space="preserve">        return</w:t>
        <w:br/>
        <w:br/>
        <w:t xml:space="preserve">    for student in records:</w:t>
        <w:br/>
        <w:t xml:space="preserve">        print("-" * 35)</w:t>
        <w:br/>
        <w:t xml:space="preserve">        print(f"Student ID : {student['id']}")</w:t>
        <w:br/>
        <w:t xml:space="preserve">        print(f"Name       : {student['name']}")</w:t>
        <w:br/>
        <w:t xml:space="preserve">        print(f"Age        : {student['age']}")</w:t>
        <w:br/>
        <w:t xml:space="preserve">        print(f"Course     : {student['course']}")</w:t>
        <w:br/>
        <w:t xml:space="preserve">        print(f"Email      : {student['email']}")</w:t>
        <w:br/>
        <w:br/>
        <w:t xml:space="preserve">    print("-" * 35)</w:t>
        <w:br/>
        <w:br/>
        <w:br/>
        <w:t>def search_record(records):</w:t>
        <w:br/>
        <w:t xml:space="preserve">    print("\n--- Search Student Record ---")</w:t>
        <w:br/>
        <w:br/>
        <w:t xml:space="preserve">    try:</w:t>
        <w:br/>
        <w:t xml:space="preserve">        student_id = int(input("Enter Student ID to search: "))</w:t>
        <w:br/>
        <w:t xml:space="preserve">        student = find_student(records, student_id)</w:t>
        <w:br/>
        <w:br/>
        <w:t xml:space="preserve">        if student is None:</w:t>
        <w:br/>
        <w:t xml:space="preserve">            print("Student record not found.")</w:t>
        <w:br/>
        <w:t xml:space="preserve">            return</w:t>
        <w:br/>
        <w:br/>
        <w:t xml:space="preserve">        print("\nStudent Found!")</w:t>
        <w:br/>
        <w:t xml:space="preserve">        print(f"Student ID : {student['id']}")</w:t>
        <w:br/>
        <w:t xml:space="preserve">        print(f"Name       : {student['name']}")</w:t>
        <w:br/>
        <w:t xml:space="preserve">        print(f"Age        : {student['age']}")</w:t>
        <w:br/>
        <w:t xml:space="preserve">        print(f"Course     : {student['course']}")</w:t>
        <w:br/>
        <w:t xml:space="preserve">        print(f"Email      : {student['email']}")</w:t>
        <w:br/>
        <w:br/>
        <w:t xml:space="preserve">    except ValueError:</w:t>
        <w:br/>
        <w:t xml:space="preserve">        print("Invalid ID. Please enter a number.")</w:t>
        <w:br/>
        <w:br/>
        <w:br/>
        <w:t>def update_record(records):</w:t>
        <w:br/>
        <w:t xml:space="preserve">    print("\n--- Update Student Record ---")</w:t>
        <w:br/>
        <w:br/>
        <w:t xml:space="preserve">    try:</w:t>
        <w:br/>
        <w:t xml:space="preserve">        student_id = int(input("Enter Student ID to update: "))</w:t>
        <w:br/>
        <w:t xml:space="preserve">        student = find_student(records, student_id)</w:t>
        <w:br/>
        <w:br/>
        <w:t xml:space="preserve">        if student is None:</w:t>
        <w:br/>
        <w:t xml:space="preserve">            print("Student record not found.")</w:t>
        <w:br/>
        <w:t xml:space="preserve">            return</w:t>
        <w:br/>
        <w:br/>
        <w:t xml:space="preserve">        print("Press Enter to keep the existing value.")</w:t>
        <w:br/>
        <w:br/>
        <w:t xml:space="preserve">        name = input(f"Enter Name [{student['name']}]: ").strip()</w:t>
        <w:br/>
        <w:t xml:space="preserve">        age_input = input(f"Enter Age [{student['age']}]: ").strip()</w:t>
        <w:br/>
        <w:t xml:space="preserve">        course = input(f"Enter Course [{student['course']}]: ").strip()</w:t>
        <w:br/>
        <w:t xml:space="preserve">        email = input(f"Enter Email [{student['email']}]: ").strip()</w:t>
        <w:br/>
        <w:br/>
        <w:t xml:space="preserve">        if name:</w:t>
        <w:br/>
        <w:t xml:space="preserve">            student["name"] = name</w:t>
        <w:br/>
        <w:br/>
        <w:t xml:space="preserve">        if age_input:</w:t>
        <w:br/>
        <w:t xml:space="preserve">            age = int(age_input)</w:t>
        <w:br/>
        <w:br/>
        <w:t xml:space="preserve">            if age &lt;= 0 or age &gt; 120:</w:t>
        <w:br/>
        <w:t xml:space="preserve">                print("Invalid age. Update cancelled.")</w:t>
        <w:br/>
        <w:t xml:space="preserve">                return</w:t>
        <w:br/>
        <w:br/>
        <w:t xml:space="preserve">            student["age"] = age</w:t>
        <w:br/>
        <w:br/>
        <w:t xml:space="preserve">        if course:</w:t>
        <w:br/>
        <w:t xml:space="preserve">            student["course"] = course</w:t>
        <w:br/>
        <w:br/>
        <w:t xml:space="preserve">        if email:</w:t>
        <w:br/>
        <w:t xml:space="preserve">            student["email"] = email</w:t>
        <w:br/>
        <w:br/>
        <w:t xml:space="preserve">        if save_records(records):</w:t>
        <w:br/>
        <w:t xml:space="preserve">            print("Student record updated successfully.")</w:t>
        <w:br/>
        <w:br/>
        <w:t xml:space="preserve">    except ValueError:</w:t>
        <w:br/>
        <w:t xml:space="preserve">        print("Invalid input. Update cancelled.")</w:t>
        <w:br/>
        <w:br/>
        <w:br/>
        <w:t>def delete_record(records):</w:t>
        <w:br/>
        <w:t xml:space="preserve">    print("\n--- Delete Student Record ---")</w:t>
        <w:br/>
        <w:br/>
        <w:t xml:space="preserve">    try:</w:t>
        <w:br/>
        <w:t xml:space="preserve">        student_id = int(input("Enter Student ID to delete: "))</w:t>
        <w:br/>
        <w:t xml:space="preserve">        student = find_student(records, student_id)</w:t>
        <w:br/>
        <w:br/>
        <w:t xml:space="preserve">        if student is None:</w:t>
        <w:br/>
        <w:t xml:space="preserve">            print("Student record not found.")</w:t>
        <w:br/>
        <w:t xml:space="preserve">            return</w:t>
        <w:br/>
        <w:br/>
        <w:t xml:space="preserve">        print(f"Student Name: {student['name']}")</w:t>
        <w:br/>
        <w:t xml:space="preserve">        confirmation = input(</w:t>
        <w:br/>
        <w:t xml:space="preserve">            "Are you sure you want to delete? (y/n): "</w:t>
        <w:br/>
        <w:t xml:space="preserve">        ).strip().lower()</w:t>
        <w:br/>
        <w:br/>
        <w:t xml:space="preserve">        if confirmation != "y":</w:t>
        <w:br/>
        <w:t xml:space="preserve">            print("Delete operation cancelled.")</w:t>
        <w:br/>
        <w:t xml:space="preserve">            return</w:t>
        <w:br/>
        <w:br/>
        <w:t xml:space="preserve">        records.remove(student)</w:t>
        <w:br/>
        <w:br/>
        <w:t xml:space="preserve">        if save_records(records):</w:t>
        <w:br/>
        <w:t xml:space="preserve">            print("Student record deleted successfully.")</w:t>
        <w:br/>
        <w:br/>
        <w:t xml:space="preserve">    except ValueError:</w:t>
        <w:br/>
        <w:t xml:space="preserve">        print("Invalid ID. Please enter a number.")</w:t>
        <w:br/>
        <w:br/>
        <w:br/>
        <w:t>def display_menu():</w:t>
        <w:br/>
        <w:t xml:space="preserve">    print("\n")</w:t>
        <w:br/>
        <w:t xml:space="preserve">    print("=" * 40)</w:t>
        <w:br/>
        <w:t xml:space="preserve">    print(" STUDENT RECORD MANAGEMENT SYSTEM ")</w:t>
        <w:br/>
        <w:t xml:space="preserve">    print("=" * 40)</w:t>
        <w:br/>
        <w:t xml:space="preserve">    print("1. Add Student Record")</w:t>
        <w:br/>
        <w:t xml:space="preserve">    print("2. View Student Records")</w:t>
        <w:br/>
        <w:t xml:space="preserve">    print("3. Search Student Record")</w:t>
        <w:br/>
        <w:t xml:space="preserve">    print("4. Update Student Record")</w:t>
        <w:br/>
        <w:t xml:space="preserve">    print("5. Delete Student Record")</w:t>
        <w:br/>
        <w:t xml:space="preserve">    print("6. Exit")</w:t>
        <w:br/>
        <w:t xml:space="preserve">    print("=" * 40)</w:t>
        <w:br/>
        <w:br/>
        <w:br/>
        <w:t>def main():</w:t>
        <w:br/>
        <w:t xml:space="preserve">    records = load_records()</w:t>
        <w:br/>
        <w:br/>
        <w:t xml:space="preserve">    while True:</w:t>
        <w:br/>
        <w:t xml:space="preserve">        display_menu()</w:t>
        <w:br/>
        <w:t xml:space="preserve">        choice = input("Enter your choice (1-6): ").strip()</w:t>
        <w:br/>
        <w:br/>
        <w:t xml:space="preserve">        if choice == "1":</w:t>
        <w:br/>
        <w:t xml:space="preserve">            add_record(records)</w:t>
        <w:br/>
        <w:t xml:space="preserve">        elif choice == "2":</w:t>
        <w:br/>
        <w:t xml:space="preserve">            view_records(records)</w:t>
        <w:br/>
        <w:t xml:space="preserve">        elif choice == "3":</w:t>
        <w:br/>
        <w:t xml:space="preserve">            search_record(records)</w:t>
        <w:br/>
        <w:t xml:space="preserve">        elif choice == "4":</w:t>
        <w:br/>
        <w:t xml:space="preserve">            update_record(records)</w:t>
        <w:br/>
        <w:t xml:space="preserve">        elif choice == "5":</w:t>
        <w:br/>
        <w:t xml:space="preserve">            delete_record(records)</w:t>
        <w:br/>
        <w:t xml:space="preserve">        elif choice == "6":</w:t>
        <w:br/>
        <w:t xml:space="preserve">            print("Thank you for using the application.")</w:t>
        <w:br/>
        <w:t xml:space="preserve">            break</w:t>
        <w:br/>
        <w:t xml:space="preserve">        else:</w:t>
        <w:br/>
        <w:t xml:space="preserve">            print("Invalid choice. Please select 1 to 6.")</w:t>
        <w:br/>
        <w:br/>
        <w:br/>
        <w:t>if __name__ == "__main__":</w:t>
        <w:br/>
        <w:t xml:space="preserve">    main()</w:t>
        <w:br/>
      </w:r>
    </w:p>
    <w:p>
      <w:pPr>
        <w:pStyle w:val="Heading1"/>
      </w:pPr>
      <w:r>
        <w:t>11. EXPLANATION OF IMPORTANT FUNCTIONS</w:t>
      </w:r>
    </w:p>
    <w:p>
      <w:r>
        <w:rPr>
          <w:b/>
        </w:rPr>
        <w:t>load_records()</w:t>
      </w:r>
    </w:p>
    <w:p>
      <w:r>
        <w:t>Reads existing records from students.json. If the file does not exist, it returns an empty list.</w:t>
      </w:r>
    </w:p>
    <w:p>
      <w:r>
        <w:rPr>
          <w:b/>
        </w:rPr>
        <w:t>save_records(records)</w:t>
      </w:r>
    </w:p>
    <w:p>
      <w:r>
        <w:t>Writes the current records list to the JSON file using json.dump().</w:t>
      </w:r>
    </w:p>
    <w:p>
      <w:r>
        <w:rPr>
          <w:b/>
        </w:rPr>
        <w:t>find_student(records, student_id)</w:t>
      </w:r>
    </w:p>
    <w:p>
      <w:r>
        <w:t>Searches the records list and returns the matching student dictionary.</w:t>
      </w:r>
    </w:p>
    <w:p>
      <w:r>
        <w:rPr>
          <w:b/>
        </w:rPr>
        <w:t>add_record(records)</w:t>
      </w:r>
    </w:p>
    <w:p>
      <w:r>
        <w:t>Accepts student details, validates the input, adds the record, and saves the data.</w:t>
      </w:r>
    </w:p>
    <w:p>
      <w:r>
        <w:rPr>
          <w:b/>
        </w:rPr>
        <w:t>view_records(records)</w:t>
      </w:r>
    </w:p>
    <w:p>
      <w:r>
        <w:t>Displays all records using a for loop.</w:t>
      </w:r>
    </w:p>
    <w:p>
      <w:r>
        <w:rPr>
          <w:b/>
        </w:rPr>
        <w:t>search_record(records)</w:t>
      </w:r>
    </w:p>
    <w:p>
      <w:r>
        <w:t>Finds and displays a student using the student ID.</w:t>
      </w:r>
    </w:p>
    <w:p>
      <w:r>
        <w:rPr>
          <w:b/>
        </w:rPr>
        <w:t>update_record(records)</w:t>
      </w:r>
    </w:p>
    <w:p>
      <w:r>
        <w:t>Allows the user to change existing student information.</w:t>
      </w:r>
    </w:p>
    <w:p>
      <w:r>
        <w:rPr>
          <w:b/>
        </w:rPr>
        <w:t>delete_record(records)</w:t>
      </w:r>
    </w:p>
    <w:p>
      <w:r>
        <w:t>Removes a selected student after confirmation.</w:t>
      </w:r>
    </w:p>
    <w:p>
      <w:r>
        <w:rPr>
          <w:b/>
        </w:rPr>
        <w:t>display_menu()</w:t>
      </w:r>
    </w:p>
    <w:p>
      <w:r>
        <w:t>Displays the available options to the user.</w:t>
      </w:r>
    </w:p>
    <w:p>
      <w:r>
        <w:rPr>
          <w:b/>
        </w:rPr>
        <w:t>main()</w:t>
      </w:r>
    </w:p>
    <w:p>
      <w:r>
        <w:t>Controls the overall program and repeatedly displays the menu.</w:t>
      </w:r>
    </w:p>
    <w:p>
      <w:pPr>
        <w:pStyle w:val="Heading1"/>
      </w:pPr>
      <w:r>
        <w:t>12. SAMPLE INPUT AND OUTPUT</w:t>
      </w:r>
    </w:p>
    <w:p>
      <w:r>
        <w:t>Sample menu:</w:t>
      </w:r>
    </w:p>
    <w:p>
      <w:r>
        <w:t>========================================</w:t>
        <w:br/>
        <w:t xml:space="preserve"> STUDENT RECORD MANAGEMENT SYSTEM</w:t>
        <w:br/>
        <w:t>========================================</w:t>
        <w:br/>
        <w:t>1. Add Student Record</w:t>
        <w:br/>
        <w:t>2. View Student Records</w:t>
        <w:br/>
        <w:t>3. Search Student Record</w:t>
        <w:br/>
        <w:t>4. Update Student Record</w:t>
        <w:br/>
        <w:t>5. Delete Student Record</w:t>
        <w:br/>
        <w:t>6. Exit</w:t>
        <w:br/>
        <w:t>========================================</w:t>
      </w:r>
    </w:p>
    <w:p>
      <w:r>
        <w:t>Sample record:</w:t>
      </w:r>
    </w:p>
    <w:p>
      <w:r>
        <w:t>Student ID: 101</w:t>
        <w:br/>
        <w:t>Name: Shravani</w:t>
        <w:br/>
        <w:t>Age: 21</w:t>
        <w:br/>
        <w:t>Course: MCA</w:t>
        <w:br/>
        <w:t>Email: shravani@example.com</w:t>
      </w:r>
    </w:p>
    <w:p>
      <w:r>
        <w:t>Sample output after adding a record:</w:t>
      </w:r>
    </w:p>
    <w:p>
      <w:r>
        <w:t>Student record added successfully.</w:t>
      </w:r>
    </w:p>
    <w:p>
      <w:pPr>
        <w:pStyle w:val="Heading1"/>
      </w:pPr>
      <w:r>
        <w:t>13.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Input/Action</w:t>
            </w:r>
          </w:p>
        </w:tc>
        <w:tc>
          <w:tcPr>
            <w:tcW w:type="dxa" w:w="3312"/>
          </w:tcPr>
          <w:p>
            <w:r>
              <w:t>Expected Result</w:t>
            </w:r>
          </w:p>
        </w:tc>
      </w:tr>
      <w:tr>
        <w:tc>
          <w:tcPr>
            <w:tcW w:type="dxa" w:w="3312"/>
          </w:tcPr>
          <w:p>
            <w:r>
              <w:t>Add valid record</w:t>
            </w:r>
          </w:p>
        </w:tc>
        <w:tc>
          <w:tcPr>
            <w:tcW w:type="dxa" w:w="3312"/>
          </w:tcPr>
          <w:p>
            <w:r>
              <w:t>Enter correct details</w:t>
            </w:r>
          </w:p>
        </w:tc>
        <w:tc>
          <w:tcPr>
            <w:tcW w:type="dxa" w:w="3312"/>
          </w:tcPr>
          <w:p>
            <w:r>
              <w:t>Record is added and saved</w:t>
            </w:r>
          </w:p>
        </w:tc>
      </w:tr>
      <w:tr>
        <w:tc>
          <w:tcPr>
            <w:tcW w:type="dxa" w:w="3312"/>
          </w:tcPr>
          <w:p>
            <w:r>
              <w:t>Add duplicate ID</w:t>
            </w:r>
          </w:p>
        </w:tc>
        <w:tc>
          <w:tcPr>
            <w:tcW w:type="dxa" w:w="3312"/>
          </w:tcPr>
          <w:p>
            <w:r>
              <w:t>Enter an existing ID</w:t>
            </w:r>
          </w:p>
        </w:tc>
        <w:tc>
          <w:tcPr>
            <w:tcW w:type="dxa" w:w="3312"/>
          </w:tcPr>
          <w:p>
            <w:r>
              <w:t>Duplicate record is rejected</w:t>
            </w:r>
          </w:p>
        </w:tc>
      </w:tr>
      <w:tr>
        <w:tc>
          <w:tcPr>
            <w:tcW w:type="dxa" w:w="3312"/>
          </w:tcPr>
          <w:p>
            <w:r>
              <w:t>Invalid ID</w:t>
            </w:r>
          </w:p>
        </w:tc>
        <w:tc>
          <w:tcPr>
            <w:tcW w:type="dxa" w:w="3312"/>
          </w:tcPr>
          <w:p>
            <w:r>
              <w:t>Enter text instead of a number</w:t>
            </w:r>
          </w:p>
        </w:tc>
        <w:tc>
          <w:tcPr>
            <w:tcW w:type="dxa" w:w="3312"/>
          </w:tcPr>
          <w:p>
            <w:r>
              <w:t>Error message is displayed</w:t>
            </w:r>
          </w:p>
        </w:tc>
      </w:tr>
      <w:tr>
        <w:tc>
          <w:tcPr>
            <w:tcW w:type="dxa" w:w="3312"/>
          </w:tcPr>
          <w:p>
            <w:r>
              <w:t>View records</w:t>
            </w:r>
          </w:p>
        </w:tc>
        <w:tc>
          <w:tcPr>
            <w:tcW w:type="dxa" w:w="3312"/>
          </w:tcPr>
          <w:p>
            <w:r>
              <w:t>Select option 2</w:t>
            </w:r>
          </w:p>
        </w:tc>
        <w:tc>
          <w:tcPr>
            <w:tcW w:type="dxa" w:w="3312"/>
          </w:tcPr>
          <w:p>
            <w:r>
              <w:t>All saved records are displayed</w:t>
            </w:r>
          </w:p>
        </w:tc>
      </w:tr>
      <w:tr>
        <w:tc>
          <w:tcPr>
            <w:tcW w:type="dxa" w:w="3312"/>
          </w:tcPr>
          <w:p>
            <w:r>
              <w:t>Search existing ID</w:t>
            </w:r>
          </w:p>
        </w:tc>
        <w:tc>
          <w:tcPr>
            <w:tcW w:type="dxa" w:w="3312"/>
          </w:tcPr>
          <w:p>
            <w:r>
              <w:t>Enter an existing ID</w:t>
            </w:r>
          </w:p>
        </w:tc>
        <w:tc>
          <w:tcPr>
            <w:tcW w:type="dxa" w:w="3312"/>
          </w:tcPr>
          <w:p>
            <w:r>
              <w:t>Matching record is displayed</w:t>
            </w:r>
          </w:p>
        </w:tc>
      </w:tr>
      <w:tr>
        <w:tc>
          <w:tcPr>
            <w:tcW w:type="dxa" w:w="3312"/>
          </w:tcPr>
          <w:p>
            <w:r>
              <w:t>Search missing ID</w:t>
            </w:r>
          </w:p>
        </w:tc>
        <w:tc>
          <w:tcPr>
            <w:tcW w:type="dxa" w:w="3312"/>
          </w:tcPr>
          <w:p>
            <w:r>
              <w:t>Enter an unavailable ID</w:t>
            </w:r>
          </w:p>
        </w:tc>
        <w:tc>
          <w:tcPr>
            <w:tcW w:type="dxa" w:w="3312"/>
          </w:tcPr>
          <w:p>
            <w:r>
              <w:t>Record not found message appears</w:t>
            </w:r>
          </w:p>
        </w:tc>
      </w:tr>
      <w:tr>
        <w:tc>
          <w:tcPr>
            <w:tcW w:type="dxa" w:w="3312"/>
          </w:tcPr>
          <w:p>
            <w:r>
              <w:t>Update record</w:t>
            </w:r>
          </w:p>
        </w:tc>
        <w:tc>
          <w:tcPr>
            <w:tcW w:type="dxa" w:w="3312"/>
          </w:tcPr>
          <w:p>
            <w:r>
              <w:t>Change one or more fields</w:t>
            </w:r>
          </w:p>
        </w:tc>
        <w:tc>
          <w:tcPr>
            <w:tcW w:type="dxa" w:w="3312"/>
          </w:tcPr>
          <w:p>
            <w:r>
              <w:t>Record is updated and saved</w:t>
            </w:r>
          </w:p>
        </w:tc>
      </w:tr>
      <w:tr>
        <w:tc>
          <w:tcPr>
            <w:tcW w:type="dxa" w:w="3312"/>
          </w:tcPr>
          <w:p>
            <w:r>
              <w:t>Delete record</w:t>
            </w:r>
          </w:p>
        </w:tc>
        <w:tc>
          <w:tcPr>
            <w:tcW w:type="dxa" w:w="3312"/>
          </w:tcPr>
          <w:p>
            <w:r>
              <w:t>Confirm with y</w:t>
            </w:r>
          </w:p>
        </w:tc>
        <w:tc>
          <w:tcPr>
            <w:tcW w:type="dxa" w:w="3312"/>
          </w:tcPr>
          <w:p>
            <w:r>
              <w:t>Record is deleted</w:t>
            </w:r>
          </w:p>
        </w:tc>
      </w:tr>
      <w:tr>
        <w:tc>
          <w:tcPr>
            <w:tcW w:type="dxa" w:w="3312"/>
          </w:tcPr>
          <w:p>
            <w:r>
              <w:t>Cancel delete</w:t>
            </w:r>
          </w:p>
        </w:tc>
        <w:tc>
          <w:tcPr>
            <w:tcW w:type="dxa" w:w="3312"/>
          </w:tcPr>
          <w:p>
            <w:r>
              <w:t>Enter n</w:t>
            </w:r>
          </w:p>
        </w:tc>
        <w:tc>
          <w:tcPr>
            <w:tcW w:type="dxa" w:w="3312"/>
          </w:tcPr>
          <w:p>
            <w:r>
              <w:t>Delete operation is cancelled</w:t>
            </w:r>
          </w:p>
        </w:tc>
      </w:tr>
      <w:tr>
        <w:tc>
          <w:tcPr>
            <w:tcW w:type="dxa" w:w="3312"/>
          </w:tcPr>
          <w:p>
            <w:r>
              <w:t>Exit</w:t>
            </w:r>
          </w:p>
        </w:tc>
        <w:tc>
          <w:tcPr>
            <w:tcW w:type="dxa" w:w="3312"/>
          </w:tcPr>
          <w:p>
            <w:r>
              <w:t>Select option 6</w:t>
            </w:r>
          </w:p>
        </w:tc>
        <w:tc>
          <w:tcPr>
            <w:tcW w:type="dxa" w:w="3312"/>
          </w:tcPr>
          <w:p>
            <w:r>
              <w:t>Application closes safely</w:t>
            </w:r>
          </w:p>
        </w:tc>
      </w:tr>
    </w:tbl>
    <w:p>
      <w:pPr>
        <w:pStyle w:val="Heading1"/>
      </w:pPr>
      <w:r>
        <w:t>14. ADVANTAGES</w:t>
      </w:r>
    </w:p>
    <w:p>
      <w:pPr>
        <w:pStyle w:val="ListBullet"/>
      </w:pPr>
      <w:r>
        <w:t>Simple and easy-to-use console interface.</w:t>
      </w:r>
    </w:p>
    <w:p>
      <w:pPr>
        <w:pStyle w:val="ListBullet"/>
      </w:pPr>
      <w:r>
        <w:t>Records are stored permanently in a JSON file.</w:t>
      </w:r>
    </w:p>
    <w:p>
      <w:pPr>
        <w:pStyle w:val="ListBullet"/>
      </w:pPr>
      <w:r>
        <w:t>Uses separate functions for better organization.</w:t>
      </w:r>
    </w:p>
    <w:p>
      <w:pPr>
        <w:pStyle w:val="ListBullet"/>
      </w:pPr>
      <w:r>
        <w:t>Handles common invalid inputs.</w:t>
      </w:r>
    </w:p>
    <w:p>
      <w:pPr>
        <w:pStyle w:val="ListBullet"/>
      </w:pPr>
      <w:r>
        <w:t>Easy to modify and extend.</w:t>
      </w:r>
    </w:p>
    <w:p>
      <w:pPr>
        <w:pStyle w:val="ListBullet"/>
      </w:pPr>
      <w:r>
        <w:t>Suitable for beginners learning Python.</w:t>
      </w:r>
    </w:p>
    <w:p>
      <w:pPr>
        <w:pStyle w:val="Heading1"/>
      </w:pPr>
      <w:r>
        <w:t>15. LIMITATIONS</w:t>
      </w:r>
    </w:p>
    <w:p>
      <w:pPr>
        <w:pStyle w:val="ListBullet"/>
      </w:pPr>
      <w:r>
        <w:t>The application works only in the console.</w:t>
      </w:r>
    </w:p>
    <w:p>
      <w:pPr>
        <w:pStyle w:val="ListBullet"/>
      </w:pPr>
      <w:r>
        <w:t>It uses a local JSON file instead of a database.</w:t>
      </w:r>
    </w:p>
    <w:p>
      <w:pPr>
        <w:pStyle w:val="ListBullet"/>
      </w:pPr>
      <w:r>
        <w:t>There is no login or user authentication.</w:t>
      </w:r>
    </w:p>
    <w:p>
      <w:pPr>
        <w:pStyle w:val="ListBullet"/>
      </w:pPr>
      <w:r>
        <w:t>It is intended for basic record management.</w:t>
      </w:r>
    </w:p>
    <w:p>
      <w:pPr>
        <w:pStyle w:val="ListBullet"/>
      </w:pPr>
      <w:r>
        <w:t>It does not support simultaneous multi-user access.</w:t>
      </w:r>
    </w:p>
    <w:p>
      <w:pPr>
        <w:pStyle w:val="Heading1"/>
      </w:pPr>
      <w:r>
        <w:t>16. FUTURE ENHANCEMENTS</w:t>
      </w:r>
    </w:p>
    <w:p>
      <w:pPr>
        <w:pStyle w:val="ListBullet"/>
      </w:pPr>
      <w:r>
        <w:t>Add student marks, grades, and attendance.</w:t>
      </w:r>
    </w:p>
    <w:p>
      <w:pPr>
        <w:pStyle w:val="ListBullet"/>
      </w:pPr>
      <w:r>
        <w:t>Add search by student name or course.</w:t>
      </w:r>
    </w:p>
    <w:p>
      <w:pPr>
        <w:pStyle w:val="ListBullet"/>
      </w:pPr>
      <w:r>
        <w:t>Add password-based login.</w:t>
      </w:r>
    </w:p>
    <w:p>
      <w:pPr>
        <w:pStyle w:val="ListBullet"/>
      </w:pPr>
      <w:r>
        <w:t>Export records to CSV or Excel.</w:t>
      </w:r>
    </w:p>
    <w:p>
      <w:pPr>
        <w:pStyle w:val="ListBullet"/>
      </w:pPr>
      <w:r>
        <w:t>Use SQLite or MySQL for database storage.</w:t>
      </w:r>
    </w:p>
    <w:p>
      <w:pPr>
        <w:pStyle w:val="ListBullet"/>
      </w:pPr>
      <w:r>
        <w:t>Create a graphical interface using Tkinter.</w:t>
      </w:r>
    </w:p>
    <w:p>
      <w:pPr>
        <w:pStyle w:val="ListBullet"/>
      </w:pPr>
      <w:r>
        <w:t>Add sorting and filtering options.</w:t>
      </w:r>
    </w:p>
    <w:p>
      <w:pPr>
        <w:pStyle w:val="Heading1"/>
      </w:pPr>
      <w:r>
        <w:t>17. CONCLUSION</w:t>
      </w:r>
    </w:p>
    <w:p>
      <w:r>
        <w:t>The Student Record Management System successfully demonstrates how fundamental Python programming concepts can be combined to create a working application. The system provides operations for adding, viewing, searching, updating, and deleting student records. The use of JSON file handling ensures that records remain available after the program is closed. This project improved understanding of functions, loops, conditional statements, exception handling, data structures, and file input/output.</w:t>
      </w:r>
    </w:p>
    <w:p>
      <w:pPr>
        <w:pStyle w:val="Heading1"/>
      </w:pPr>
      <w:r>
        <w:t>18. REFERENCES</w:t>
      </w:r>
    </w:p>
    <w:p>
      <w:pPr>
        <w:pStyle w:val="ListBullet"/>
      </w:pPr>
      <w:r>
        <w:t>Python official documentation: https://docs.python.org/3/</w:t>
      </w:r>
    </w:p>
    <w:p>
      <w:pPr>
        <w:pStyle w:val="ListBullet"/>
      </w:pPr>
      <w:r>
        <w:t>Python documentation for JSON module</w:t>
      </w:r>
    </w:p>
    <w:p>
      <w:pPr>
        <w:pStyle w:val="ListBullet"/>
      </w:pPr>
      <w:r>
        <w:t>Python documentation for file handling</w:t>
      </w:r>
    </w:p>
    <w:p>
      <w:pPr>
        <w:pStyle w:val="ListBullet"/>
      </w:pPr>
      <w:r>
        <w:t>GitHub documentation for repository management</w:t>
      </w:r>
    </w:p>
    <w:p>
      <w:pPr>
        <w:pStyle w:val="Heading1"/>
      </w:pPr>
      <w:r>
        <w:t>SCREENSHOTS SECTION</w:t>
      </w:r>
    </w:p>
    <w:p>
      <w:r>
        <w:t>Insert screenshots of the working application below. Recommended screenshots include:</w:t>
      </w:r>
    </w:p>
    <w:p>
      <w:pPr>
        <w:pStyle w:val="ListBullet"/>
      </w:pPr>
      <w:r>
        <w:t>Main menu</w:t>
      </w:r>
    </w:p>
    <w:p>
      <w:pPr>
        <w:pStyle w:val="ListBullet"/>
      </w:pPr>
      <w:r>
        <w:t>Adding a student record</w:t>
      </w:r>
    </w:p>
    <w:p>
      <w:pPr>
        <w:pStyle w:val="ListBullet"/>
      </w:pPr>
      <w:r>
        <w:t>Viewing student records</w:t>
      </w:r>
    </w:p>
    <w:p>
      <w:pPr>
        <w:pStyle w:val="ListBullet"/>
      </w:pPr>
      <w:r>
        <w:t>Searching for a student</w:t>
      </w:r>
    </w:p>
    <w:p>
      <w:pPr>
        <w:pStyle w:val="ListBullet"/>
      </w:pPr>
      <w:r>
        <w:t>Updating a student record</w:t>
      </w:r>
    </w:p>
    <w:p>
      <w:pPr>
        <w:pStyle w:val="ListBullet"/>
      </w:pPr>
      <w:r>
        <w:t>Deleting a student record</w:t>
      </w:r>
    </w:p>
    <w:p>
      <w:pPr>
        <w:pStyle w:val="ListBullet"/>
      </w:pPr>
      <w:r>
        <w:t>JSON file containing saved records</w:t>
      </w:r>
    </w:p>
    <w:p>
      <w:r>
        <w:br/>
        <w:t>Screenshot 1: ________________________________________________</w:t>
      </w:r>
    </w:p>
    <w:p>
      <w:r>
        <w:br/>
        <w:t>Screenshot 2: ________________________________________________</w:t>
      </w:r>
    </w:p>
    <w:p>
      <w:r>
        <w:br/>
        <w:t>Screenshot 3: ________________________________________________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Record Management System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